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8CE4" w14:textId="77777777" w:rsidR="007A6FC5" w:rsidRDefault="007A6FC5"/>
    <w:p w14:paraId="3264AE64" w14:textId="77777777" w:rsidR="007A6FC5" w:rsidRDefault="007A6FC5"/>
    <w:p w14:paraId="5B830892" w14:textId="77777777" w:rsidR="007A6FC5" w:rsidRDefault="007A6FC5"/>
    <w:p w14:paraId="4CECA580" w14:textId="77777777" w:rsidR="007A6FC5" w:rsidRDefault="00000000">
      <w:pPr>
        <w:jc w:val="center"/>
      </w:pPr>
      <w:r>
        <w:rPr>
          <w:b/>
          <w:color w:val="1B1F3B"/>
          <w:sz w:val="56"/>
        </w:rPr>
        <w:t>STALWART MAIL SERVER</w:t>
      </w:r>
    </w:p>
    <w:p w14:paraId="2D95FEE3" w14:textId="77777777" w:rsidR="007A6FC5" w:rsidRDefault="00000000">
      <w:pPr>
        <w:jc w:val="center"/>
      </w:pPr>
      <w:r>
        <w:rPr>
          <w:color w:val="5B5FC7"/>
          <w:sz w:val="36"/>
        </w:rPr>
        <w:t>DNS &amp; Firewall Configuration Guide</w:t>
      </w:r>
    </w:p>
    <w:p w14:paraId="6E6006B4" w14:textId="77777777" w:rsidR="007A6FC5" w:rsidRDefault="00000000">
      <w:pPr>
        <w:jc w:val="center"/>
      </w:pPr>
      <w:r>
        <w:rPr>
          <w:color w:val="6B7280"/>
          <w:sz w:val="26"/>
        </w:rPr>
        <w:t>Integration with Microsoft 365 Exchange Online</w:t>
      </w:r>
    </w:p>
    <w:p w14:paraId="74EE2917" w14:textId="77777777" w:rsidR="007A6FC5" w:rsidRDefault="007A6FC5"/>
    <w:p w14:paraId="6FAB4160" w14:textId="77777777" w:rsidR="007A6FC5" w:rsidRDefault="00000000">
      <w:pPr>
        <w:jc w:val="center"/>
      </w:pPr>
      <w:r>
        <w:rPr>
          <w:color w:val="6B7280"/>
        </w:rPr>
        <w:t xml:space="preserve">Prepared for: </w:t>
      </w:r>
      <w:r>
        <w:rPr>
          <w:b/>
          <w:color w:val="1B1F3B"/>
        </w:rPr>
        <w:t>Mr. Oasis Senapati - Infrastructure &amp; Deployment</w:t>
      </w:r>
    </w:p>
    <w:p w14:paraId="17F800FB" w14:textId="77777777" w:rsidR="007A6FC5" w:rsidRDefault="00000000">
      <w:pPr>
        <w:jc w:val="center"/>
      </w:pPr>
      <w:r>
        <w:rPr>
          <w:color w:val="6B7280"/>
          <w:sz w:val="20"/>
        </w:rPr>
        <w:t>Prepared by: IT Infrastructure &amp; Digital Transformation Team</w:t>
      </w:r>
    </w:p>
    <w:p w14:paraId="204A4F76" w14:textId="77777777" w:rsidR="007A6FC5" w:rsidRDefault="00000000">
      <w:pPr>
        <w:jc w:val="center"/>
      </w:pPr>
      <w:r>
        <w:rPr>
          <w:color w:val="6B7280"/>
          <w:sz w:val="20"/>
        </w:rPr>
        <w:t>Date: April 2026  |  Version: 1.0  |  Classification: Internal / Confidential</w:t>
      </w:r>
    </w:p>
    <w:p w14:paraId="5DD73722" w14:textId="77777777" w:rsidR="007A6FC5" w:rsidRDefault="00000000">
      <w:r>
        <w:br w:type="page"/>
      </w:r>
    </w:p>
    <w:p w14:paraId="246B0851" w14:textId="77777777" w:rsidR="007A6FC5" w:rsidRDefault="00000000">
      <w:pPr>
        <w:pStyle w:val="Heading1"/>
      </w:pPr>
      <w:r>
        <w:rPr>
          <w:color w:val="1B1F3B"/>
        </w:rPr>
        <w:lastRenderedPageBreak/>
        <w:t>1. Overview</w:t>
      </w:r>
    </w:p>
    <w:p w14:paraId="392AD3A8" w14:textId="77777777" w:rsidR="007A6FC5" w:rsidRDefault="00000000">
      <w:r>
        <w:t xml:space="preserve">BAL Connect is a self-hosted internal communication platform replacing Microsoft Teams for 300+ employees. The platform includes an internal mail server (Stalwart) that handles email for regular employees using the domain </w:t>
      </w:r>
      <w:r>
        <w:rPr>
          <w:b/>
          <w:color w:val="5B5FC7"/>
        </w:rPr>
        <w:t>@balasorealloys.in</w:t>
      </w:r>
      <w:r>
        <w:t xml:space="preserve">. Senior management continues to use Microsoft 365 with </w:t>
      </w:r>
      <w:r>
        <w:rPr>
          <w:b/>
          <w:color w:val="E94560"/>
        </w:rPr>
        <w:t>@balasorealloys.com</w:t>
      </w:r>
      <w:r>
        <w:t>. This guide enables bidirectional email communication between both systems.</w:t>
      </w:r>
    </w:p>
    <w:p w14:paraId="3B06B1C4" w14:textId="77777777" w:rsidR="007A6FC5" w:rsidRDefault="00000000">
      <w:pPr>
        <w:pStyle w:val="Heading2"/>
      </w:pPr>
      <w:r>
        <w:rPr>
          <w:color w:val="1B1F3B"/>
        </w:rPr>
        <w:t>Server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A6FC5" w14:paraId="23722380" w14:textId="77777777">
        <w:trPr>
          <w:jc w:val="center"/>
        </w:trPr>
        <w:tc>
          <w:tcPr>
            <w:tcW w:w="4703" w:type="dxa"/>
            <w:shd w:val="clear" w:color="auto" w:fill="1B1F3B"/>
          </w:tcPr>
          <w:p w14:paraId="0ADE8EF6" w14:textId="77777777" w:rsidR="007A6FC5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4703" w:type="dxa"/>
            <w:shd w:val="clear" w:color="auto" w:fill="1B1F3B"/>
          </w:tcPr>
          <w:p w14:paraId="171F3648" w14:textId="77777777" w:rsidR="007A6FC5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7A6FC5" w14:paraId="65D13B34" w14:textId="77777777">
        <w:trPr>
          <w:jc w:val="center"/>
        </w:trPr>
        <w:tc>
          <w:tcPr>
            <w:tcW w:w="4703" w:type="dxa"/>
          </w:tcPr>
          <w:p w14:paraId="6CC8B9F1" w14:textId="77777777" w:rsidR="007A6FC5" w:rsidRDefault="00000000">
            <w:r>
              <w:rPr>
                <w:b/>
                <w:sz w:val="20"/>
              </w:rPr>
              <w:t>Server Hostname</w:t>
            </w:r>
          </w:p>
        </w:tc>
        <w:tc>
          <w:tcPr>
            <w:tcW w:w="4703" w:type="dxa"/>
          </w:tcPr>
          <w:p w14:paraId="6B924796" w14:textId="77777777" w:rsidR="007A6FC5" w:rsidRDefault="00000000">
            <w:r>
              <w:rPr>
                <w:sz w:val="20"/>
              </w:rPr>
              <w:t>mail.balasorealloys.in</w:t>
            </w:r>
          </w:p>
        </w:tc>
      </w:tr>
      <w:tr w:rsidR="007A6FC5" w14:paraId="3BF73595" w14:textId="77777777">
        <w:trPr>
          <w:jc w:val="center"/>
        </w:trPr>
        <w:tc>
          <w:tcPr>
            <w:tcW w:w="4703" w:type="dxa"/>
          </w:tcPr>
          <w:p w14:paraId="26D92185" w14:textId="77777777" w:rsidR="007A6FC5" w:rsidRDefault="00000000">
            <w:r>
              <w:rPr>
                <w:b/>
                <w:sz w:val="20"/>
              </w:rPr>
              <w:t>Server IP Address</w:t>
            </w:r>
          </w:p>
        </w:tc>
        <w:tc>
          <w:tcPr>
            <w:tcW w:w="4703" w:type="dxa"/>
          </w:tcPr>
          <w:p w14:paraId="72E7A6CF" w14:textId="77777777" w:rsidR="007A6FC5" w:rsidRDefault="00000000">
            <w:r>
              <w:rPr>
                <w:b/>
                <w:color w:val="5B5FC7"/>
                <w:sz w:val="20"/>
              </w:rPr>
              <w:t>192.168.10.15</w:t>
            </w:r>
          </w:p>
        </w:tc>
      </w:tr>
      <w:tr w:rsidR="007A6FC5" w14:paraId="1AB10DCE" w14:textId="77777777">
        <w:trPr>
          <w:jc w:val="center"/>
        </w:trPr>
        <w:tc>
          <w:tcPr>
            <w:tcW w:w="4703" w:type="dxa"/>
          </w:tcPr>
          <w:p w14:paraId="15CF5BA4" w14:textId="77777777" w:rsidR="007A6FC5" w:rsidRDefault="00000000">
            <w:r>
              <w:rPr>
                <w:b/>
                <w:sz w:val="20"/>
              </w:rPr>
              <w:t>Internal Domain</w:t>
            </w:r>
          </w:p>
        </w:tc>
        <w:tc>
          <w:tcPr>
            <w:tcW w:w="4703" w:type="dxa"/>
          </w:tcPr>
          <w:p w14:paraId="4EFB5322" w14:textId="77777777" w:rsidR="007A6FC5" w:rsidRDefault="00000000">
            <w:r>
              <w:rPr>
                <w:sz w:val="20"/>
              </w:rPr>
              <w:t>balasorealloys.in (Stalwart)</w:t>
            </w:r>
          </w:p>
        </w:tc>
      </w:tr>
      <w:tr w:rsidR="007A6FC5" w14:paraId="516462BC" w14:textId="77777777">
        <w:trPr>
          <w:jc w:val="center"/>
        </w:trPr>
        <w:tc>
          <w:tcPr>
            <w:tcW w:w="4703" w:type="dxa"/>
          </w:tcPr>
          <w:p w14:paraId="156B5222" w14:textId="77777777" w:rsidR="007A6FC5" w:rsidRDefault="00000000">
            <w:r>
              <w:rPr>
                <w:b/>
                <w:sz w:val="20"/>
              </w:rPr>
              <w:t>External Domain</w:t>
            </w:r>
          </w:p>
        </w:tc>
        <w:tc>
          <w:tcPr>
            <w:tcW w:w="4703" w:type="dxa"/>
          </w:tcPr>
          <w:p w14:paraId="513AA1F7" w14:textId="77777777" w:rsidR="007A6FC5" w:rsidRDefault="00000000">
            <w:r>
              <w:rPr>
                <w:sz w:val="20"/>
              </w:rPr>
              <w:t>balasorealloys.com (Microsoft 365)</w:t>
            </w:r>
          </w:p>
        </w:tc>
      </w:tr>
      <w:tr w:rsidR="007A6FC5" w14:paraId="39B9368E" w14:textId="77777777">
        <w:trPr>
          <w:jc w:val="center"/>
        </w:trPr>
        <w:tc>
          <w:tcPr>
            <w:tcW w:w="4703" w:type="dxa"/>
          </w:tcPr>
          <w:p w14:paraId="132CB69E" w14:textId="77777777" w:rsidR="007A6FC5" w:rsidRDefault="00000000">
            <w:r>
              <w:rPr>
                <w:b/>
                <w:sz w:val="20"/>
              </w:rPr>
              <w:t>Mail Server Software</w:t>
            </w:r>
          </w:p>
        </w:tc>
        <w:tc>
          <w:tcPr>
            <w:tcW w:w="4703" w:type="dxa"/>
          </w:tcPr>
          <w:p w14:paraId="35668997" w14:textId="77777777" w:rsidR="007A6FC5" w:rsidRDefault="00000000">
            <w:r>
              <w:rPr>
                <w:sz w:val="20"/>
              </w:rPr>
              <w:t>Stalwart Community Edition (Docker)</w:t>
            </w:r>
          </w:p>
        </w:tc>
      </w:tr>
      <w:tr w:rsidR="007A6FC5" w14:paraId="75E65156" w14:textId="77777777">
        <w:trPr>
          <w:jc w:val="center"/>
        </w:trPr>
        <w:tc>
          <w:tcPr>
            <w:tcW w:w="4703" w:type="dxa"/>
          </w:tcPr>
          <w:p w14:paraId="116EB11E" w14:textId="77777777" w:rsidR="007A6FC5" w:rsidRDefault="00000000">
            <w:r>
              <w:rPr>
                <w:b/>
                <w:sz w:val="20"/>
              </w:rPr>
              <w:t>Operating System</w:t>
            </w:r>
          </w:p>
        </w:tc>
        <w:tc>
          <w:tcPr>
            <w:tcW w:w="4703" w:type="dxa"/>
          </w:tcPr>
          <w:p w14:paraId="5E8D82F8" w14:textId="77777777" w:rsidR="007A6FC5" w:rsidRDefault="00000000">
            <w:r>
              <w:rPr>
                <w:sz w:val="20"/>
              </w:rPr>
              <w:t>Ubuntu 25.10 (Linux)</w:t>
            </w:r>
          </w:p>
        </w:tc>
      </w:tr>
      <w:tr w:rsidR="007A6FC5" w14:paraId="1A442DA8" w14:textId="77777777">
        <w:trPr>
          <w:jc w:val="center"/>
        </w:trPr>
        <w:tc>
          <w:tcPr>
            <w:tcW w:w="4703" w:type="dxa"/>
          </w:tcPr>
          <w:p w14:paraId="1FCB4A01" w14:textId="77777777" w:rsidR="007A6FC5" w:rsidRDefault="00000000">
            <w:r>
              <w:rPr>
                <w:b/>
                <w:sz w:val="20"/>
              </w:rPr>
              <w:t>Purpose</w:t>
            </w:r>
          </w:p>
        </w:tc>
        <w:tc>
          <w:tcPr>
            <w:tcW w:w="4703" w:type="dxa"/>
          </w:tcPr>
          <w:p w14:paraId="54E2C248" w14:textId="77777777" w:rsidR="007A6FC5" w:rsidRDefault="00000000">
            <w:r>
              <w:rPr>
                <w:sz w:val="20"/>
              </w:rPr>
              <w:t>Internal email for 250+ regular employees</w:t>
            </w:r>
          </w:p>
        </w:tc>
      </w:tr>
    </w:tbl>
    <w:p w14:paraId="44985648" w14:textId="77777777" w:rsidR="007A6FC5" w:rsidRDefault="00000000">
      <w:r>
        <w:br w:type="page"/>
      </w:r>
    </w:p>
    <w:p w14:paraId="2332D03D" w14:textId="77777777" w:rsidR="007A6FC5" w:rsidRDefault="00000000">
      <w:pPr>
        <w:pStyle w:val="Heading1"/>
      </w:pPr>
      <w:r>
        <w:rPr>
          <w:color w:val="1B1F3B"/>
        </w:rPr>
        <w:lastRenderedPageBreak/>
        <w:t>2. DNS Records Configuration</w:t>
      </w:r>
    </w:p>
    <w:p w14:paraId="6F6B83F5" w14:textId="77777777" w:rsidR="007A6FC5" w:rsidRDefault="00000000">
      <w:r>
        <w:t xml:space="preserve">Add the following DNS records on the </w:t>
      </w:r>
      <w:r>
        <w:rPr>
          <w:b/>
        </w:rPr>
        <w:t>internal DNS server</w:t>
      </w:r>
      <w:r>
        <w:t>. These records enable mail routing for the @balasorealloys.in domain.</w:t>
      </w:r>
    </w:p>
    <w:p w14:paraId="0AB23901" w14:textId="77777777" w:rsidR="007A6FC5" w:rsidRDefault="00000000">
      <w:pPr>
        <w:pStyle w:val="Heading2"/>
      </w:pPr>
      <w:r>
        <w:rPr>
          <w:color w:val="1B1F3B"/>
        </w:rPr>
        <w:t>2.1 Required DNS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A6FC5" w14:paraId="26642555" w14:textId="77777777">
        <w:tc>
          <w:tcPr>
            <w:tcW w:w="2351" w:type="dxa"/>
            <w:shd w:val="clear" w:color="auto" w:fill="1B1F3B"/>
          </w:tcPr>
          <w:p w14:paraId="72419D86" w14:textId="77777777" w:rsidR="007A6FC5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51" w:type="dxa"/>
            <w:shd w:val="clear" w:color="auto" w:fill="1B1F3B"/>
          </w:tcPr>
          <w:p w14:paraId="5A45066E" w14:textId="77777777" w:rsidR="007A6FC5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351" w:type="dxa"/>
            <w:shd w:val="clear" w:color="auto" w:fill="1B1F3B"/>
          </w:tcPr>
          <w:p w14:paraId="25148167" w14:textId="77777777" w:rsidR="007A6FC5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2351" w:type="dxa"/>
            <w:shd w:val="clear" w:color="auto" w:fill="1B1F3B"/>
          </w:tcPr>
          <w:p w14:paraId="1EB52549" w14:textId="77777777" w:rsidR="007A6FC5" w:rsidRDefault="00000000"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7A6FC5" w14:paraId="011EEC73" w14:textId="77777777">
        <w:tc>
          <w:tcPr>
            <w:tcW w:w="2351" w:type="dxa"/>
          </w:tcPr>
          <w:p w14:paraId="6AF8F01D" w14:textId="77777777" w:rsidR="007A6FC5" w:rsidRDefault="00000000">
            <w:r>
              <w:rPr>
                <w:b/>
                <w:sz w:val="20"/>
              </w:rPr>
              <w:t>A</w:t>
            </w:r>
          </w:p>
        </w:tc>
        <w:tc>
          <w:tcPr>
            <w:tcW w:w="2351" w:type="dxa"/>
          </w:tcPr>
          <w:p w14:paraId="6B207840" w14:textId="77777777" w:rsidR="007A6FC5" w:rsidRDefault="00000000">
            <w:r>
              <w:rPr>
                <w:sz w:val="20"/>
              </w:rPr>
              <w:t>mail.balasorealloys.in</w:t>
            </w:r>
          </w:p>
        </w:tc>
        <w:tc>
          <w:tcPr>
            <w:tcW w:w="2351" w:type="dxa"/>
          </w:tcPr>
          <w:p w14:paraId="57B228DC" w14:textId="77777777" w:rsidR="007A6FC5" w:rsidRDefault="00000000">
            <w:r>
              <w:rPr>
                <w:b/>
                <w:sz w:val="20"/>
              </w:rPr>
              <w:t>192.168.10.15</w:t>
            </w:r>
          </w:p>
        </w:tc>
        <w:tc>
          <w:tcPr>
            <w:tcW w:w="2351" w:type="dxa"/>
          </w:tcPr>
          <w:p w14:paraId="68D65244" w14:textId="77777777" w:rsidR="007A6FC5" w:rsidRDefault="00000000">
            <w:r>
              <w:rPr>
                <w:sz w:val="20"/>
              </w:rPr>
              <w:t>-</w:t>
            </w:r>
          </w:p>
        </w:tc>
      </w:tr>
      <w:tr w:rsidR="007A6FC5" w14:paraId="231CAB06" w14:textId="77777777">
        <w:tc>
          <w:tcPr>
            <w:tcW w:w="2351" w:type="dxa"/>
          </w:tcPr>
          <w:p w14:paraId="1A61A0EA" w14:textId="77777777" w:rsidR="007A6FC5" w:rsidRDefault="00000000">
            <w:r>
              <w:rPr>
                <w:b/>
                <w:sz w:val="20"/>
              </w:rPr>
              <w:t>MX</w:t>
            </w:r>
          </w:p>
        </w:tc>
        <w:tc>
          <w:tcPr>
            <w:tcW w:w="2351" w:type="dxa"/>
          </w:tcPr>
          <w:p w14:paraId="2E670022" w14:textId="77777777" w:rsidR="007A6FC5" w:rsidRDefault="00000000">
            <w:r>
              <w:rPr>
                <w:sz w:val="20"/>
              </w:rPr>
              <w:t>balasorealloys.in</w:t>
            </w:r>
          </w:p>
        </w:tc>
        <w:tc>
          <w:tcPr>
            <w:tcW w:w="2351" w:type="dxa"/>
          </w:tcPr>
          <w:p w14:paraId="407CF680" w14:textId="77777777" w:rsidR="007A6FC5" w:rsidRDefault="00000000">
            <w:r>
              <w:rPr>
                <w:b/>
                <w:sz w:val="20"/>
              </w:rPr>
              <w:t>mail.balasorealloys.in</w:t>
            </w:r>
          </w:p>
        </w:tc>
        <w:tc>
          <w:tcPr>
            <w:tcW w:w="2351" w:type="dxa"/>
          </w:tcPr>
          <w:p w14:paraId="15095C0A" w14:textId="77777777" w:rsidR="007A6FC5" w:rsidRDefault="00000000">
            <w:r>
              <w:rPr>
                <w:sz w:val="20"/>
              </w:rPr>
              <w:t>10</w:t>
            </w:r>
          </w:p>
        </w:tc>
      </w:tr>
      <w:tr w:rsidR="007A6FC5" w14:paraId="1C3F600E" w14:textId="77777777">
        <w:tc>
          <w:tcPr>
            <w:tcW w:w="2351" w:type="dxa"/>
          </w:tcPr>
          <w:p w14:paraId="1DD9D249" w14:textId="77777777" w:rsidR="007A6FC5" w:rsidRDefault="00000000">
            <w:r>
              <w:rPr>
                <w:b/>
                <w:sz w:val="20"/>
              </w:rPr>
              <w:t>TXT (SPF)</w:t>
            </w:r>
          </w:p>
        </w:tc>
        <w:tc>
          <w:tcPr>
            <w:tcW w:w="2351" w:type="dxa"/>
          </w:tcPr>
          <w:p w14:paraId="4864EA79" w14:textId="77777777" w:rsidR="007A6FC5" w:rsidRDefault="00000000">
            <w:r>
              <w:rPr>
                <w:sz w:val="20"/>
              </w:rPr>
              <w:t>balasorealloys.in</w:t>
            </w:r>
          </w:p>
        </w:tc>
        <w:tc>
          <w:tcPr>
            <w:tcW w:w="2351" w:type="dxa"/>
          </w:tcPr>
          <w:p w14:paraId="62840763" w14:textId="77777777" w:rsidR="007A6FC5" w:rsidRDefault="00000000">
            <w:r>
              <w:rPr>
                <w:b/>
                <w:sz w:val="20"/>
              </w:rPr>
              <w:t>v=spf1 ip4:192.168.10.15 -all</w:t>
            </w:r>
          </w:p>
        </w:tc>
        <w:tc>
          <w:tcPr>
            <w:tcW w:w="2351" w:type="dxa"/>
          </w:tcPr>
          <w:p w14:paraId="7E1C3C39" w14:textId="77777777" w:rsidR="007A6FC5" w:rsidRDefault="00000000">
            <w:r>
              <w:rPr>
                <w:sz w:val="20"/>
              </w:rPr>
              <w:t>-</w:t>
            </w:r>
          </w:p>
        </w:tc>
      </w:tr>
    </w:tbl>
    <w:p w14:paraId="4654AA9D" w14:textId="77777777" w:rsidR="007A6FC5" w:rsidRDefault="00000000">
      <w:pPr>
        <w:pStyle w:val="Heading2"/>
      </w:pPr>
      <w:r>
        <w:rPr>
          <w:color w:val="1B1F3B"/>
        </w:rPr>
        <w:t>2.2 What Each Record Does</w:t>
      </w:r>
    </w:p>
    <w:p w14:paraId="39222559" w14:textId="77777777" w:rsidR="007A6FC5" w:rsidRDefault="00000000">
      <w:pPr>
        <w:pStyle w:val="ListBullet"/>
      </w:pPr>
      <w:r>
        <w:rPr>
          <w:b/>
        </w:rPr>
        <w:t xml:space="preserve">A Record: </w:t>
      </w:r>
      <w:r>
        <w:t>Maps the hostname mail.balasorealloys.in to the server IP 192.168.10.15. This tells other mail servers where to deliver email.</w:t>
      </w:r>
    </w:p>
    <w:p w14:paraId="6DFF98C7" w14:textId="77777777" w:rsidR="007A6FC5" w:rsidRDefault="00000000">
      <w:pPr>
        <w:pStyle w:val="ListBullet"/>
      </w:pPr>
      <w:r>
        <w:rPr>
          <w:b/>
        </w:rPr>
        <w:t xml:space="preserve">MX Record: </w:t>
      </w:r>
      <w:r>
        <w:t>Tells the DNS system that mail for @balasorealloys.in should be delivered to mail.balasorealloys.in. Priority 10 is the primary mail server.</w:t>
      </w:r>
    </w:p>
    <w:p w14:paraId="0194F525" w14:textId="77777777" w:rsidR="007A6FC5" w:rsidRDefault="00000000">
      <w:pPr>
        <w:pStyle w:val="ListBullet"/>
      </w:pPr>
      <w:r>
        <w:rPr>
          <w:b/>
        </w:rPr>
        <w:t xml:space="preserve">SPF Record: </w:t>
      </w:r>
      <w:r>
        <w:t>Authorizes 192.168.10.15 as the only server allowed to send email for @balasorealloys.in. Prevents email spoofing. The "-all" means reject all other senders.</w:t>
      </w:r>
    </w:p>
    <w:p w14:paraId="4A8D40D1" w14:textId="77777777" w:rsidR="007A6FC5" w:rsidRDefault="00000000">
      <w:pPr>
        <w:pStyle w:val="Heading2"/>
      </w:pPr>
      <w:r>
        <w:rPr>
          <w:color w:val="1B1F3B"/>
        </w:rPr>
        <w:t>2.3 Split DNS (Important)</w:t>
      </w:r>
    </w:p>
    <w:p w14:paraId="27FC6A7E" w14:textId="77777777" w:rsidR="007A6FC5" w:rsidRDefault="00000000">
      <w:r>
        <w:t xml:space="preserve">If balasorealloys.in has external DNS (eMudhra) pointing elsewhere, ensure the </w:t>
      </w:r>
      <w:r>
        <w:rPr>
          <w:b/>
        </w:rPr>
        <w:t>internal DNS server overrides</w:t>
      </w:r>
      <w:r>
        <w:t xml:space="preserve"> it so that:</w:t>
      </w:r>
    </w:p>
    <w:p w14:paraId="198E3D8A" w14:textId="77777777" w:rsidR="007A6FC5" w:rsidRDefault="00000000">
      <w:pPr>
        <w:pStyle w:val="ListBullet"/>
      </w:pPr>
      <w:r>
        <w:t>Internal users resolve balasorealloys.in MX -&gt; 192.168.10.15 (Stalwart)</w:t>
      </w:r>
    </w:p>
    <w:p w14:paraId="00DBA1D7" w14:textId="77777777" w:rsidR="007A6FC5" w:rsidRDefault="00000000">
      <w:pPr>
        <w:pStyle w:val="ListBullet"/>
      </w:pPr>
      <w:r>
        <w:t>External DNS remains unchanged (eMudhra settings untouched)</w:t>
      </w:r>
    </w:p>
    <w:p w14:paraId="04DC6C42" w14:textId="77777777" w:rsidR="007A6FC5" w:rsidRDefault="00000000">
      <w:r>
        <w:br w:type="page"/>
      </w:r>
    </w:p>
    <w:p w14:paraId="1731C778" w14:textId="77777777" w:rsidR="007A6FC5" w:rsidRDefault="00000000">
      <w:pPr>
        <w:pStyle w:val="Heading1"/>
      </w:pPr>
      <w:r>
        <w:rPr>
          <w:color w:val="1B1F3B"/>
        </w:rPr>
        <w:lastRenderedPageBreak/>
        <w:t>3. Firewall Configuration</w:t>
      </w:r>
    </w:p>
    <w:p w14:paraId="6BBDFB00" w14:textId="77777777" w:rsidR="007A6FC5" w:rsidRDefault="00000000">
      <w:r>
        <w:t xml:space="preserve">Open the following ports for server IP </w:t>
      </w:r>
      <w:r>
        <w:rPr>
          <w:b/>
          <w:color w:val="5B5FC7"/>
        </w:rPr>
        <w:t>192.168.10.15</w:t>
      </w:r>
      <w:r>
        <w:t xml:space="preserve"> on the network firewall.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A6FC5" w14:paraId="327C7E0B" w14:textId="77777777">
        <w:tc>
          <w:tcPr>
            <w:tcW w:w="1881" w:type="dxa"/>
            <w:shd w:val="clear" w:color="auto" w:fill="1B1F3B"/>
          </w:tcPr>
          <w:p w14:paraId="7253169B" w14:textId="77777777" w:rsidR="007A6FC5" w:rsidRDefault="00000000"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w="1881" w:type="dxa"/>
            <w:shd w:val="clear" w:color="auto" w:fill="1B1F3B"/>
          </w:tcPr>
          <w:p w14:paraId="78972207" w14:textId="77777777" w:rsidR="007A6FC5" w:rsidRDefault="00000000"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w="1881" w:type="dxa"/>
            <w:shd w:val="clear" w:color="auto" w:fill="1B1F3B"/>
          </w:tcPr>
          <w:p w14:paraId="59017222" w14:textId="77777777" w:rsidR="007A6FC5" w:rsidRDefault="00000000"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w="1881" w:type="dxa"/>
            <w:shd w:val="clear" w:color="auto" w:fill="1B1F3B"/>
          </w:tcPr>
          <w:p w14:paraId="27846B7A" w14:textId="77777777" w:rsidR="007A6FC5" w:rsidRDefault="00000000"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881" w:type="dxa"/>
            <w:shd w:val="clear" w:color="auto" w:fill="1B1F3B"/>
          </w:tcPr>
          <w:p w14:paraId="1E1BFB18" w14:textId="77777777" w:rsidR="007A6FC5" w:rsidRDefault="00000000">
            <w:r>
              <w:rPr>
                <w:b/>
                <w:color w:val="FFFFFF"/>
                <w:sz w:val="20"/>
              </w:rPr>
              <w:t>Required</w:t>
            </w:r>
          </w:p>
        </w:tc>
      </w:tr>
      <w:tr w:rsidR="007A6FC5" w14:paraId="5F7445F1" w14:textId="77777777">
        <w:tc>
          <w:tcPr>
            <w:tcW w:w="1881" w:type="dxa"/>
          </w:tcPr>
          <w:p w14:paraId="6CFC39EB" w14:textId="77777777" w:rsidR="007A6FC5" w:rsidRDefault="00000000">
            <w:r>
              <w:rPr>
                <w:b/>
                <w:sz w:val="20"/>
              </w:rPr>
              <w:t>25</w:t>
            </w:r>
          </w:p>
        </w:tc>
        <w:tc>
          <w:tcPr>
            <w:tcW w:w="1881" w:type="dxa"/>
          </w:tcPr>
          <w:p w14:paraId="2346E8FB" w14:textId="77777777" w:rsidR="007A6FC5" w:rsidRDefault="00000000">
            <w:r>
              <w:rPr>
                <w:sz w:val="20"/>
              </w:rPr>
              <w:t>TCP</w:t>
            </w:r>
          </w:p>
        </w:tc>
        <w:tc>
          <w:tcPr>
            <w:tcW w:w="1881" w:type="dxa"/>
          </w:tcPr>
          <w:p w14:paraId="72649B5B" w14:textId="77777777" w:rsidR="007A6FC5" w:rsidRDefault="00000000">
            <w:r>
              <w:rPr>
                <w:sz w:val="20"/>
              </w:rPr>
              <w:t>Inbound + Outbound</w:t>
            </w:r>
          </w:p>
        </w:tc>
        <w:tc>
          <w:tcPr>
            <w:tcW w:w="1881" w:type="dxa"/>
          </w:tcPr>
          <w:p w14:paraId="18A8D86A" w14:textId="77777777" w:rsidR="007A6FC5" w:rsidRDefault="00000000">
            <w:r>
              <w:rPr>
                <w:sz w:val="20"/>
              </w:rPr>
              <w:t>SMTP (mail delivery between servers)</w:t>
            </w:r>
          </w:p>
        </w:tc>
        <w:tc>
          <w:tcPr>
            <w:tcW w:w="1881" w:type="dxa"/>
          </w:tcPr>
          <w:p w14:paraId="208312C8" w14:textId="77777777" w:rsidR="007A6FC5" w:rsidRDefault="00000000">
            <w:r>
              <w:rPr>
                <w:b/>
                <w:color w:val="E94560"/>
                <w:sz w:val="20"/>
              </w:rPr>
              <w:t>CRITICAL</w:t>
            </w:r>
          </w:p>
        </w:tc>
      </w:tr>
      <w:tr w:rsidR="007A6FC5" w14:paraId="13F211E7" w14:textId="77777777">
        <w:tc>
          <w:tcPr>
            <w:tcW w:w="1881" w:type="dxa"/>
          </w:tcPr>
          <w:p w14:paraId="0AAC0CBD" w14:textId="77777777" w:rsidR="007A6FC5" w:rsidRDefault="00000000">
            <w:r>
              <w:rPr>
                <w:b/>
                <w:sz w:val="20"/>
              </w:rPr>
              <w:t>587</w:t>
            </w:r>
          </w:p>
        </w:tc>
        <w:tc>
          <w:tcPr>
            <w:tcW w:w="1881" w:type="dxa"/>
          </w:tcPr>
          <w:p w14:paraId="05716E81" w14:textId="77777777" w:rsidR="007A6FC5" w:rsidRDefault="00000000">
            <w:r>
              <w:rPr>
                <w:sz w:val="20"/>
              </w:rPr>
              <w:t>TCP</w:t>
            </w:r>
          </w:p>
        </w:tc>
        <w:tc>
          <w:tcPr>
            <w:tcW w:w="1881" w:type="dxa"/>
          </w:tcPr>
          <w:p w14:paraId="6BA8F50C" w14:textId="77777777" w:rsidR="007A6FC5" w:rsidRDefault="00000000">
            <w:r>
              <w:rPr>
                <w:sz w:val="20"/>
              </w:rPr>
              <w:t>Inbound</w:t>
            </w:r>
          </w:p>
        </w:tc>
        <w:tc>
          <w:tcPr>
            <w:tcW w:w="1881" w:type="dxa"/>
          </w:tcPr>
          <w:p w14:paraId="4BCDB150" w14:textId="77777777" w:rsidR="007A6FC5" w:rsidRDefault="00000000">
            <w:r>
              <w:rPr>
                <w:sz w:val="20"/>
              </w:rPr>
              <w:t>SMTP Submission (clients send email)</w:t>
            </w:r>
          </w:p>
        </w:tc>
        <w:tc>
          <w:tcPr>
            <w:tcW w:w="1881" w:type="dxa"/>
          </w:tcPr>
          <w:p w14:paraId="2D182FE4" w14:textId="77777777" w:rsidR="007A6FC5" w:rsidRDefault="00000000">
            <w:r>
              <w:rPr>
                <w:b/>
                <w:color w:val="E94560"/>
                <w:sz w:val="20"/>
              </w:rPr>
              <w:t>CRITICAL</w:t>
            </w:r>
          </w:p>
        </w:tc>
      </w:tr>
      <w:tr w:rsidR="007A6FC5" w14:paraId="5C4B7C0D" w14:textId="77777777">
        <w:tc>
          <w:tcPr>
            <w:tcW w:w="1881" w:type="dxa"/>
          </w:tcPr>
          <w:p w14:paraId="48A576C0" w14:textId="77777777" w:rsidR="007A6FC5" w:rsidRDefault="00000000">
            <w:r>
              <w:rPr>
                <w:b/>
                <w:sz w:val="20"/>
              </w:rPr>
              <w:t>143</w:t>
            </w:r>
          </w:p>
        </w:tc>
        <w:tc>
          <w:tcPr>
            <w:tcW w:w="1881" w:type="dxa"/>
          </w:tcPr>
          <w:p w14:paraId="0EC9878F" w14:textId="77777777" w:rsidR="007A6FC5" w:rsidRDefault="00000000">
            <w:r>
              <w:rPr>
                <w:sz w:val="20"/>
              </w:rPr>
              <w:t>TCP</w:t>
            </w:r>
          </w:p>
        </w:tc>
        <w:tc>
          <w:tcPr>
            <w:tcW w:w="1881" w:type="dxa"/>
          </w:tcPr>
          <w:p w14:paraId="64622A53" w14:textId="77777777" w:rsidR="007A6FC5" w:rsidRDefault="00000000">
            <w:r>
              <w:rPr>
                <w:sz w:val="20"/>
              </w:rPr>
              <w:t>Inbound</w:t>
            </w:r>
          </w:p>
        </w:tc>
        <w:tc>
          <w:tcPr>
            <w:tcW w:w="1881" w:type="dxa"/>
          </w:tcPr>
          <w:p w14:paraId="24FEA6E5" w14:textId="77777777" w:rsidR="007A6FC5" w:rsidRDefault="00000000">
            <w:r>
              <w:rPr>
                <w:sz w:val="20"/>
              </w:rPr>
              <w:t>IMAP (clients read inbox)</w:t>
            </w:r>
          </w:p>
        </w:tc>
        <w:tc>
          <w:tcPr>
            <w:tcW w:w="1881" w:type="dxa"/>
          </w:tcPr>
          <w:p w14:paraId="58555284" w14:textId="77777777" w:rsidR="007A6FC5" w:rsidRDefault="00000000">
            <w:r>
              <w:rPr>
                <w:b/>
                <w:color w:val="E94560"/>
                <w:sz w:val="20"/>
              </w:rPr>
              <w:t>CRITICAL</w:t>
            </w:r>
          </w:p>
        </w:tc>
      </w:tr>
      <w:tr w:rsidR="007A6FC5" w14:paraId="0FD36097" w14:textId="77777777">
        <w:tc>
          <w:tcPr>
            <w:tcW w:w="1881" w:type="dxa"/>
          </w:tcPr>
          <w:p w14:paraId="56E2E05A" w14:textId="77777777" w:rsidR="007A6FC5" w:rsidRDefault="00000000">
            <w:r>
              <w:rPr>
                <w:b/>
                <w:sz w:val="20"/>
              </w:rPr>
              <w:t>993</w:t>
            </w:r>
          </w:p>
        </w:tc>
        <w:tc>
          <w:tcPr>
            <w:tcW w:w="1881" w:type="dxa"/>
          </w:tcPr>
          <w:p w14:paraId="58C5D089" w14:textId="77777777" w:rsidR="007A6FC5" w:rsidRDefault="00000000">
            <w:r>
              <w:rPr>
                <w:sz w:val="20"/>
              </w:rPr>
              <w:t>TCP</w:t>
            </w:r>
          </w:p>
        </w:tc>
        <w:tc>
          <w:tcPr>
            <w:tcW w:w="1881" w:type="dxa"/>
          </w:tcPr>
          <w:p w14:paraId="37DDEA91" w14:textId="77777777" w:rsidR="007A6FC5" w:rsidRDefault="00000000">
            <w:r>
              <w:rPr>
                <w:sz w:val="20"/>
              </w:rPr>
              <w:t>Inbound</w:t>
            </w:r>
          </w:p>
        </w:tc>
        <w:tc>
          <w:tcPr>
            <w:tcW w:w="1881" w:type="dxa"/>
          </w:tcPr>
          <w:p w14:paraId="577C8B80" w14:textId="77777777" w:rsidR="007A6FC5" w:rsidRDefault="00000000">
            <w:r>
              <w:rPr>
                <w:sz w:val="20"/>
              </w:rPr>
              <w:t>IMAPS (encrypted IMAP)</w:t>
            </w:r>
          </w:p>
        </w:tc>
        <w:tc>
          <w:tcPr>
            <w:tcW w:w="1881" w:type="dxa"/>
          </w:tcPr>
          <w:p w14:paraId="60008AA2" w14:textId="77777777" w:rsidR="007A6FC5" w:rsidRDefault="00000000">
            <w:r>
              <w:rPr>
                <w:sz w:val="20"/>
              </w:rPr>
              <w:t>Recommended</w:t>
            </w:r>
          </w:p>
        </w:tc>
      </w:tr>
      <w:tr w:rsidR="007A6FC5" w14:paraId="64F0D928" w14:textId="77777777">
        <w:tc>
          <w:tcPr>
            <w:tcW w:w="1881" w:type="dxa"/>
          </w:tcPr>
          <w:p w14:paraId="3B2D3E5F" w14:textId="77777777" w:rsidR="007A6FC5" w:rsidRDefault="00000000">
            <w:r>
              <w:rPr>
                <w:b/>
                <w:sz w:val="20"/>
              </w:rPr>
              <w:t>80</w:t>
            </w:r>
          </w:p>
        </w:tc>
        <w:tc>
          <w:tcPr>
            <w:tcW w:w="1881" w:type="dxa"/>
          </w:tcPr>
          <w:p w14:paraId="51BEA138" w14:textId="77777777" w:rsidR="007A6FC5" w:rsidRDefault="00000000">
            <w:r>
              <w:rPr>
                <w:sz w:val="20"/>
              </w:rPr>
              <w:t>TCP</w:t>
            </w:r>
          </w:p>
        </w:tc>
        <w:tc>
          <w:tcPr>
            <w:tcW w:w="1881" w:type="dxa"/>
          </w:tcPr>
          <w:p w14:paraId="193BD1F7" w14:textId="77777777" w:rsidR="007A6FC5" w:rsidRDefault="00000000">
            <w:r>
              <w:rPr>
                <w:sz w:val="20"/>
              </w:rPr>
              <w:t>Inbound</w:t>
            </w:r>
          </w:p>
        </w:tc>
        <w:tc>
          <w:tcPr>
            <w:tcW w:w="1881" w:type="dxa"/>
          </w:tcPr>
          <w:p w14:paraId="26F2A46F" w14:textId="77777777" w:rsidR="007A6FC5" w:rsidRDefault="00000000">
            <w:r>
              <w:rPr>
                <w:sz w:val="20"/>
              </w:rPr>
              <w:t>HTTP (BAL Connect web app)</w:t>
            </w:r>
          </w:p>
        </w:tc>
        <w:tc>
          <w:tcPr>
            <w:tcW w:w="1881" w:type="dxa"/>
          </w:tcPr>
          <w:p w14:paraId="459AF68A" w14:textId="77777777" w:rsidR="007A6FC5" w:rsidRDefault="00000000">
            <w:r>
              <w:rPr>
                <w:b/>
                <w:color w:val="E94560"/>
                <w:sz w:val="20"/>
              </w:rPr>
              <w:t>CRITICAL</w:t>
            </w:r>
          </w:p>
        </w:tc>
      </w:tr>
      <w:tr w:rsidR="007A6FC5" w14:paraId="71B47326" w14:textId="77777777">
        <w:tc>
          <w:tcPr>
            <w:tcW w:w="1881" w:type="dxa"/>
          </w:tcPr>
          <w:p w14:paraId="06C7C93F" w14:textId="77777777" w:rsidR="007A6FC5" w:rsidRDefault="00000000">
            <w:r>
              <w:rPr>
                <w:b/>
                <w:sz w:val="20"/>
              </w:rPr>
              <w:t>443</w:t>
            </w:r>
          </w:p>
        </w:tc>
        <w:tc>
          <w:tcPr>
            <w:tcW w:w="1881" w:type="dxa"/>
          </w:tcPr>
          <w:p w14:paraId="39803713" w14:textId="77777777" w:rsidR="007A6FC5" w:rsidRDefault="00000000">
            <w:r>
              <w:rPr>
                <w:sz w:val="20"/>
              </w:rPr>
              <w:t>TCP</w:t>
            </w:r>
          </w:p>
        </w:tc>
        <w:tc>
          <w:tcPr>
            <w:tcW w:w="1881" w:type="dxa"/>
          </w:tcPr>
          <w:p w14:paraId="06CDAECB" w14:textId="77777777" w:rsidR="007A6FC5" w:rsidRDefault="00000000">
            <w:r>
              <w:rPr>
                <w:sz w:val="20"/>
              </w:rPr>
              <w:t>Inbound</w:t>
            </w:r>
          </w:p>
        </w:tc>
        <w:tc>
          <w:tcPr>
            <w:tcW w:w="1881" w:type="dxa"/>
          </w:tcPr>
          <w:p w14:paraId="1BB761E3" w14:textId="77777777" w:rsidR="007A6FC5" w:rsidRDefault="00000000">
            <w:r>
              <w:rPr>
                <w:sz w:val="20"/>
              </w:rPr>
              <w:t>HTTPS (BAL Connect + WebRTC)</w:t>
            </w:r>
          </w:p>
        </w:tc>
        <w:tc>
          <w:tcPr>
            <w:tcW w:w="1881" w:type="dxa"/>
          </w:tcPr>
          <w:p w14:paraId="65330785" w14:textId="77777777" w:rsidR="007A6FC5" w:rsidRDefault="00000000">
            <w:r>
              <w:rPr>
                <w:b/>
                <w:color w:val="E94560"/>
                <w:sz w:val="20"/>
              </w:rPr>
              <w:t>CRITICAL</w:t>
            </w:r>
          </w:p>
        </w:tc>
      </w:tr>
      <w:tr w:rsidR="007A6FC5" w14:paraId="321028F0" w14:textId="77777777">
        <w:tc>
          <w:tcPr>
            <w:tcW w:w="1881" w:type="dxa"/>
          </w:tcPr>
          <w:p w14:paraId="32B25FFB" w14:textId="77777777" w:rsidR="007A6FC5" w:rsidRDefault="00000000">
            <w:r>
              <w:rPr>
                <w:b/>
                <w:sz w:val="20"/>
              </w:rPr>
              <w:t>8080</w:t>
            </w:r>
          </w:p>
        </w:tc>
        <w:tc>
          <w:tcPr>
            <w:tcW w:w="1881" w:type="dxa"/>
          </w:tcPr>
          <w:p w14:paraId="0018FEAC" w14:textId="77777777" w:rsidR="007A6FC5" w:rsidRDefault="00000000">
            <w:r>
              <w:rPr>
                <w:sz w:val="20"/>
              </w:rPr>
              <w:t>TCP</w:t>
            </w:r>
          </w:p>
        </w:tc>
        <w:tc>
          <w:tcPr>
            <w:tcW w:w="1881" w:type="dxa"/>
          </w:tcPr>
          <w:p w14:paraId="59EEC1D5" w14:textId="77777777" w:rsidR="007A6FC5" w:rsidRDefault="00000000">
            <w:r>
              <w:rPr>
                <w:sz w:val="20"/>
              </w:rPr>
              <w:t>Inbound</w:t>
            </w:r>
          </w:p>
        </w:tc>
        <w:tc>
          <w:tcPr>
            <w:tcW w:w="1881" w:type="dxa"/>
          </w:tcPr>
          <w:p w14:paraId="378EEECF" w14:textId="77777777" w:rsidR="007A6FC5" w:rsidRDefault="00000000">
            <w:r>
              <w:rPr>
                <w:sz w:val="20"/>
              </w:rPr>
              <w:t>Stalwart Admin Panel</w:t>
            </w:r>
          </w:p>
        </w:tc>
        <w:tc>
          <w:tcPr>
            <w:tcW w:w="1881" w:type="dxa"/>
          </w:tcPr>
          <w:p w14:paraId="016C47EE" w14:textId="77777777" w:rsidR="007A6FC5" w:rsidRDefault="00000000">
            <w:r>
              <w:rPr>
                <w:sz w:val="20"/>
              </w:rPr>
              <w:t>Admin only</w:t>
            </w:r>
          </w:p>
        </w:tc>
      </w:tr>
    </w:tbl>
    <w:p w14:paraId="30FF50DD" w14:textId="77777777" w:rsidR="007A6FC5" w:rsidRDefault="007A6FC5"/>
    <w:p w14:paraId="4DCDECD0" w14:textId="77777777" w:rsidR="007A6FC5" w:rsidRDefault="00000000">
      <w:r>
        <w:rPr>
          <w:b/>
          <w:color w:val="E94560"/>
        </w:rPr>
        <w:t xml:space="preserve">Important: </w:t>
      </w:r>
      <w:r>
        <w:t>Port 25 outbound is essential for Stalwart to deliver email to Microsoft 365. If port 25 outbound is blocked, email from @balasorealloys.in will NOT reach @balasorealloys.com executives.</w:t>
      </w:r>
    </w:p>
    <w:p w14:paraId="7002C46F" w14:textId="77777777" w:rsidR="007A6FC5" w:rsidRDefault="00000000">
      <w:r>
        <w:br w:type="page"/>
      </w:r>
    </w:p>
    <w:p w14:paraId="3536C8D1" w14:textId="77777777" w:rsidR="007A6FC5" w:rsidRDefault="00000000">
      <w:pPr>
        <w:pStyle w:val="Heading1"/>
      </w:pPr>
      <w:r>
        <w:rPr>
          <w:color w:val="1B1F3B"/>
        </w:rPr>
        <w:lastRenderedPageBreak/>
        <w:t>4. Verification Steps</w:t>
      </w:r>
    </w:p>
    <w:p w14:paraId="11C2C262" w14:textId="77777777" w:rsidR="007A6FC5" w:rsidRDefault="00000000">
      <w:r>
        <w:t>After completing DNS and firewall configuration, verify using these commands from any office computer:</w:t>
      </w:r>
    </w:p>
    <w:p w14:paraId="77A7F5E0" w14:textId="77777777" w:rsidR="007A6FC5" w:rsidRDefault="00000000">
      <w:pPr>
        <w:pStyle w:val="Heading2"/>
      </w:pPr>
      <w:r>
        <w:rPr>
          <w:color w:val="1B1F3B"/>
        </w:rPr>
        <w:t>4.1 Verify A Record</w:t>
      </w:r>
    </w:p>
    <w:p w14:paraId="01908F22" w14:textId="77777777" w:rsidR="007A6FC5" w:rsidRDefault="00000000">
      <w:r>
        <w:rPr>
          <w:b/>
        </w:rPr>
        <w:t xml:space="preserve">Command: </w:t>
      </w:r>
    </w:p>
    <w:p w14:paraId="21CFCF77" w14:textId="77777777" w:rsidR="007A6FC5" w:rsidRDefault="00000000">
      <w:r>
        <w:rPr>
          <w:rFonts w:ascii="Consolas" w:hAnsi="Consolas"/>
          <w:b/>
        </w:rPr>
        <w:t xml:space="preserve">  nslookup mail.balasorealloys.in</w:t>
      </w:r>
    </w:p>
    <w:p w14:paraId="3C56BFFB" w14:textId="77777777" w:rsidR="007A6FC5" w:rsidRDefault="00000000">
      <w:r>
        <w:rPr>
          <w:b/>
        </w:rPr>
        <w:t xml:space="preserve">Expected result: </w:t>
      </w:r>
      <w:r>
        <w:rPr>
          <w:rFonts w:ascii="Consolas" w:hAnsi="Consolas"/>
          <w:color w:val="059669"/>
        </w:rPr>
        <w:t>Address: 192.168.10.15</w:t>
      </w:r>
    </w:p>
    <w:p w14:paraId="670FC48E" w14:textId="77777777" w:rsidR="007A6FC5" w:rsidRDefault="00000000">
      <w:pPr>
        <w:pStyle w:val="Heading2"/>
      </w:pPr>
      <w:r>
        <w:rPr>
          <w:color w:val="1B1F3B"/>
        </w:rPr>
        <w:t>4.2 Verify MX Record</w:t>
      </w:r>
    </w:p>
    <w:p w14:paraId="62F45EF0" w14:textId="77777777" w:rsidR="007A6FC5" w:rsidRDefault="00000000">
      <w:r>
        <w:rPr>
          <w:b/>
        </w:rPr>
        <w:t xml:space="preserve">Command: </w:t>
      </w:r>
    </w:p>
    <w:p w14:paraId="53EB17D8" w14:textId="77777777" w:rsidR="007A6FC5" w:rsidRDefault="00000000">
      <w:r>
        <w:rPr>
          <w:rFonts w:ascii="Consolas" w:hAnsi="Consolas"/>
          <w:b/>
        </w:rPr>
        <w:t xml:space="preserve">  nslookup -type=MX balasorealloys.in</w:t>
      </w:r>
    </w:p>
    <w:p w14:paraId="7CFEA091" w14:textId="77777777" w:rsidR="007A6FC5" w:rsidRDefault="00000000">
      <w:r>
        <w:rPr>
          <w:b/>
        </w:rPr>
        <w:t xml:space="preserve">Expected result: </w:t>
      </w:r>
      <w:r>
        <w:rPr>
          <w:rFonts w:ascii="Consolas" w:hAnsi="Consolas"/>
          <w:color w:val="059669"/>
        </w:rPr>
        <w:t>mail exchanger = 10 mail.balasorealloys.in</w:t>
      </w:r>
    </w:p>
    <w:p w14:paraId="4F62D87B" w14:textId="77777777" w:rsidR="007A6FC5" w:rsidRDefault="00000000">
      <w:pPr>
        <w:pStyle w:val="Heading2"/>
      </w:pPr>
      <w:r>
        <w:rPr>
          <w:color w:val="1B1F3B"/>
        </w:rPr>
        <w:t>4.3 Verify SPF Record</w:t>
      </w:r>
    </w:p>
    <w:p w14:paraId="1E17BFA0" w14:textId="77777777" w:rsidR="007A6FC5" w:rsidRDefault="00000000">
      <w:r>
        <w:rPr>
          <w:b/>
        </w:rPr>
        <w:t xml:space="preserve">Command: </w:t>
      </w:r>
    </w:p>
    <w:p w14:paraId="101F27E8" w14:textId="77777777" w:rsidR="007A6FC5" w:rsidRDefault="00000000">
      <w:r>
        <w:rPr>
          <w:rFonts w:ascii="Consolas" w:hAnsi="Consolas"/>
          <w:b/>
        </w:rPr>
        <w:t xml:space="preserve">  nslookup -type=TXT balasorealloys.in</w:t>
      </w:r>
    </w:p>
    <w:p w14:paraId="164AAD66" w14:textId="77777777" w:rsidR="007A6FC5" w:rsidRDefault="00000000">
      <w:r>
        <w:rPr>
          <w:b/>
        </w:rPr>
        <w:t xml:space="preserve">Expected result: </w:t>
      </w:r>
      <w:r>
        <w:rPr>
          <w:rFonts w:ascii="Consolas" w:hAnsi="Consolas"/>
          <w:color w:val="059669"/>
        </w:rPr>
        <w:t>"v=spf1 ip4:192.168.10.15 -all"</w:t>
      </w:r>
    </w:p>
    <w:p w14:paraId="49EAEBC9" w14:textId="77777777" w:rsidR="007A6FC5" w:rsidRDefault="00000000">
      <w:pPr>
        <w:pStyle w:val="Heading2"/>
      </w:pPr>
      <w:r>
        <w:rPr>
          <w:color w:val="1B1F3B"/>
        </w:rPr>
        <w:t>4.4 Test SMTP Connectivity</w:t>
      </w:r>
    </w:p>
    <w:p w14:paraId="54644DAB" w14:textId="77777777" w:rsidR="007A6FC5" w:rsidRDefault="00000000">
      <w:r>
        <w:rPr>
          <w:b/>
        </w:rPr>
        <w:t xml:space="preserve">Command: </w:t>
      </w:r>
    </w:p>
    <w:p w14:paraId="2704762F" w14:textId="77777777" w:rsidR="007A6FC5" w:rsidRDefault="00000000">
      <w:r>
        <w:rPr>
          <w:rFonts w:ascii="Consolas" w:hAnsi="Consolas"/>
          <w:b/>
        </w:rPr>
        <w:t xml:space="preserve">  telnet 192.168.10.15 25</w:t>
      </w:r>
    </w:p>
    <w:p w14:paraId="7136B37A" w14:textId="77777777" w:rsidR="007A6FC5" w:rsidRDefault="00000000">
      <w:r>
        <w:rPr>
          <w:b/>
        </w:rPr>
        <w:t xml:space="preserve">Expected result: </w:t>
      </w:r>
      <w:r>
        <w:rPr>
          <w:rFonts w:ascii="Consolas" w:hAnsi="Consolas"/>
          <w:color w:val="059669"/>
        </w:rPr>
        <w:t>220 mail.balasorealloys.in ESMTP Stalwart</w:t>
      </w:r>
    </w:p>
    <w:p w14:paraId="5A903752" w14:textId="77777777" w:rsidR="007A6FC5" w:rsidRDefault="00000000">
      <w:pPr>
        <w:pStyle w:val="Heading2"/>
      </w:pPr>
      <w:r>
        <w:rPr>
          <w:color w:val="1B1F3B"/>
        </w:rPr>
        <w:t>4.5 Test Web Access</w:t>
      </w:r>
    </w:p>
    <w:p w14:paraId="69A7231F" w14:textId="77777777" w:rsidR="007A6FC5" w:rsidRDefault="00000000">
      <w:r>
        <w:t>Open in browser:</w:t>
      </w:r>
    </w:p>
    <w:p w14:paraId="4BFB5066" w14:textId="77777777" w:rsidR="007A6FC5" w:rsidRDefault="00000000">
      <w:pPr>
        <w:pStyle w:val="ListBullet"/>
      </w:pPr>
      <w:r>
        <w:rPr>
          <w:b/>
          <w:color w:val="5B5FC7"/>
        </w:rPr>
        <w:t>https://192.168.10.15</w:t>
      </w:r>
      <w:r>
        <w:t xml:space="preserve"> - BAL Connect login page should appear</w:t>
      </w:r>
    </w:p>
    <w:p w14:paraId="034847BA" w14:textId="77777777" w:rsidR="007A6FC5" w:rsidRDefault="00000000">
      <w:pPr>
        <w:pStyle w:val="ListBullet"/>
      </w:pPr>
      <w:r>
        <w:rPr>
          <w:b/>
          <w:color w:val="5B5FC7"/>
        </w:rPr>
        <w:t>http://192.168.10.15:8080</w:t>
      </w:r>
      <w:r>
        <w:t xml:space="preserve"> - Stalwart admin panel should appear</w:t>
      </w:r>
    </w:p>
    <w:p w14:paraId="06F468EA" w14:textId="77777777" w:rsidR="007A6FC5" w:rsidRDefault="00000000">
      <w:r>
        <w:br w:type="page"/>
      </w:r>
    </w:p>
    <w:p w14:paraId="69699147" w14:textId="77777777" w:rsidR="007A6FC5" w:rsidRDefault="00000000">
      <w:pPr>
        <w:pStyle w:val="Heading1"/>
      </w:pPr>
      <w:r>
        <w:rPr>
          <w:color w:val="1B1F3B"/>
        </w:rPr>
        <w:lastRenderedPageBreak/>
        <w:t>5. How Email Routing Works After Configuration</w:t>
      </w:r>
    </w:p>
    <w:p w14:paraId="11F75170" w14:textId="77777777" w:rsidR="007A6FC5" w:rsidRDefault="00000000">
      <w:pPr>
        <w:pStyle w:val="Heading2"/>
      </w:pPr>
      <w:r>
        <w:rPr>
          <w:color w:val="1B1F3B"/>
        </w:rPr>
        <w:t>5.1 Internal Email (Employee to Employee)</w:t>
      </w:r>
    </w:p>
    <w:p w14:paraId="57FBFB85" w14:textId="77777777" w:rsidR="007A6FC5" w:rsidRDefault="00000000">
      <w:r>
        <w:rPr>
          <w:b/>
          <w:sz w:val="20"/>
        </w:rPr>
        <w:t>dipesh.mondal@balasorealloys.in  -&gt;  kamlesh.ojha@balasorealloys.in</w:t>
      </w:r>
    </w:p>
    <w:p w14:paraId="78ED023E" w14:textId="77777777" w:rsidR="007A6FC5" w:rsidRDefault="00000000">
      <w:r>
        <w:t>Route: Stalwart delivers directly (never leaves the server). Instant delivery.</w:t>
      </w:r>
    </w:p>
    <w:p w14:paraId="377BF810" w14:textId="77777777" w:rsidR="007A6FC5" w:rsidRDefault="00000000">
      <w:pPr>
        <w:pStyle w:val="Heading2"/>
      </w:pPr>
      <w:r>
        <w:rPr>
          <w:color w:val="1B1F3B"/>
        </w:rPr>
        <w:t>5.2 Employee to Executive</w:t>
      </w:r>
    </w:p>
    <w:p w14:paraId="29E85B40" w14:textId="77777777" w:rsidR="007A6FC5" w:rsidRDefault="00000000">
      <w:r>
        <w:rPr>
          <w:b/>
          <w:sz w:val="20"/>
        </w:rPr>
        <w:t>dipesh.mondal@balasorealloys.in  -&gt;  oasis.senapati@balasorealloys.com</w:t>
      </w:r>
    </w:p>
    <w:p w14:paraId="52016D22" w14:textId="77777777" w:rsidR="007A6FC5" w:rsidRDefault="00000000">
      <w:r>
        <w:t>Route: Stalwart looks up MX record for balasorealloys.com -&gt; finds Microsoft 365 -&gt; delivers via SMTP port 25. Executive receives email in Outlook.</w:t>
      </w:r>
    </w:p>
    <w:p w14:paraId="1BC484C0" w14:textId="77777777" w:rsidR="007A6FC5" w:rsidRDefault="00000000">
      <w:pPr>
        <w:pStyle w:val="Heading2"/>
      </w:pPr>
      <w:r>
        <w:rPr>
          <w:color w:val="1B1F3B"/>
        </w:rPr>
        <w:t>5.3 Executive to Employee</w:t>
      </w:r>
    </w:p>
    <w:p w14:paraId="5D257398" w14:textId="77777777" w:rsidR="007A6FC5" w:rsidRDefault="00000000">
      <w:r>
        <w:rPr>
          <w:b/>
          <w:sz w:val="20"/>
        </w:rPr>
        <w:t>oasis.senapati@balasorealloys.com  -&gt;  dipesh.mondal@balasorealloys.in</w:t>
      </w:r>
    </w:p>
    <w:p w14:paraId="00D070C1" w14:textId="77777777" w:rsidR="007A6FC5" w:rsidRDefault="00000000">
      <w:r>
        <w:t>Route: Microsoft 365 looks up MX record for balasorealloys.in -&gt; finds mail.balasorealloys.in (192.168.10.15) -&gt; delivers via SMTP port 25 to Stalwart -&gt; employee sees email in BAL Connect.</w:t>
      </w:r>
    </w:p>
    <w:p w14:paraId="57824A1E" w14:textId="77777777" w:rsidR="007A6FC5" w:rsidRDefault="00000000">
      <w:r>
        <w:rPr>
          <w:b/>
          <w:color w:val="E94560"/>
        </w:rPr>
        <w:t>This is why the MX record and port 25 inbound/outbound are critical.</w:t>
      </w:r>
    </w:p>
    <w:p w14:paraId="3C624EF8" w14:textId="77777777" w:rsidR="007A6FC5" w:rsidRDefault="00000000">
      <w:r>
        <w:br w:type="page"/>
      </w:r>
    </w:p>
    <w:p w14:paraId="227C5EE1" w14:textId="77777777" w:rsidR="007A6FC5" w:rsidRDefault="00000000">
      <w:pPr>
        <w:pStyle w:val="Heading1"/>
      </w:pPr>
      <w:r>
        <w:rPr>
          <w:color w:val="1B1F3B"/>
        </w:rPr>
        <w:lastRenderedPageBreak/>
        <w:t>6. Configuration Checklist</w:t>
      </w:r>
    </w:p>
    <w:p w14:paraId="1850AEF7" w14:textId="77777777" w:rsidR="007A6FC5" w:rsidRDefault="00000000">
      <w:r>
        <w:t>Please tick each item after completing: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A6FC5" w14:paraId="7B8E8AC7" w14:textId="77777777">
        <w:tc>
          <w:tcPr>
            <w:tcW w:w="2351" w:type="dxa"/>
            <w:shd w:val="clear" w:color="auto" w:fill="1B1F3B"/>
          </w:tcPr>
          <w:p w14:paraId="6A54E94F" w14:textId="77777777" w:rsidR="007A6FC5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51" w:type="dxa"/>
            <w:shd w:val="clear" w:color="auto" w:fill="1B1F3B"/>
          </w:tcPr>
          <w:p w14:paraId="568762A6" w14:textId="77777777" w:rsidR="007A6FC5" w:rsidRDefault="00000000"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351" w:type="dxa"/>
            <w:shd w:val="clear" w:color="auto" w:fill="1B1F3B"/>
          </w:tcPr>
          <w:p w14:paraId="22E06A2D" w14:textId="77777777" w:rsidR="007A6FC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2351" w:type="dxa"/>
            <w:shd w:val="clear" w:color="auto" w:fill="1B1F3B"/>
          </w:tcPr>
          <w:p w14:paraId="1655FB18" w14:textId="77777777" w:rsidR="007A6FC5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</w:tr>
      <w:tr w:rsidR="007A6FC5" w14:paraId="2A67B73E" w14:textId="77777777">
        <w:tc>
          <w:tcPr>
            <w:tcW w:w="2351" w:type="dxa"/>
          </w:tcPr>
          <w:p w14:paraId="266EE3F0" w14:textId="77777777" w:rsidR="007A6FC5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72B3A8B" w14:textId="77777777" w:rsidR="007A6FC5" w:rsidRDefault="00000000">
            <w:r>
              <w:rPr>
                <w:sz w:val="20"/>
              </w:rPr>
              <w:t>Add A record: mail.balasorealloys.in -&gt; 192.168.10.15</w:t>
            </w:r>
          </w:p>
        </w:tc>
        <w:tc>
          <w:tcPr>
            <w:tcW w:w="2351" w:type="dxa"/>
          </w:tcPr>
          <w:p w14:paraId="20719D7F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41B3D10D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37266538" w14:textId="77777777">
        <w:tc>
          <w:tcPr>
            <w:tcW w:w="2351" w:type="dxa"/>
          </w:tcPr>
          <w:p w14:paraId="67ED7EFE" w14:textId="77777777" w:rsidR="007A6FC5" w:rsidRDefault="00000000">
            <w:r>
              <w:rPr>
                <w:sz w:val="20"/>
              </w:rPr>
              <w:t>2</w:t>
            </w:r>
          </w:p>
        </w:tc>
        <w:tc>
          <w:tcPr>
            <w:tcW w:w="2351" w:type="dxa"/>
          </w:tcPr>
          <w:p w14:paraId="1D2DBC54" w14:textId="77777777" w:rsidR="007A6FC5" w:rsidRDefault="00000000">
            <w:r>
              <w:rPr>
                <w:sz w:val="20"/>
              </w:rPr>
              <w:t>Add MX record: balasorealloys.in -&gt; mail.balasorealloys.in (priority 10)</w:t>
            </w:r>
          </w:p>
        </w:tc>
        <w:tc>
          <w:tcPr>
            <w:tcW w:w="2351" w:type="dxa"/>
          </w:tcPr>
          <w:p w14:paraId="7E9EA520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2731A8D3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149A4FB6" w14:textId="77777777">
        <w:tc>
          <w:tcPr>
            <w:tcW w:w="2351" w:type="dxa"/>
          </w:tcPr>
          <w:p w14:paraId="5705E285" w14:textId="77777777" w:rsidR="007A6FC5" w:rsidRDefault="00000000">
            <w:r>
              <w:rPr>
                <w:sz w:val="20"/>
              </w:rPr>
              <w:t>3</w:t>
            </w:r>
          </w:p>
        </w:tc>
        <w:tc>
          <w:tcPr>
            <w:tcW w:w="2351" w:type="dxa"/>
          </w:tcPr>
          <w:p w14:paraId="17CFE59B" w14:textId="77777777" w:rsidR="007A6FC5" w:rsidRDefault="00000000">
            <w:r>
              <w:rPr>
                <w:sz w:val="20"/>
              </w:rPr>
              <w:t>Add TXT (SPF) record: v=spf1 ip4:192.168.10.15 -all</w:t>
            </w:r>
          </w:p>
        </w:tc>
        <w:tc>
          <w:tcPr>
            <w:tcW w:w="2351" w:type="dxa"/>
          </w:tcPr>
          <w:p w14:paraId="1DA82442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5683AD40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2735EA27" w14:textId="77777777">
        <w:tc>
          <w:tcPr>
            <w:tcW w:w="2351" w:type="dxa"/>
          </w:tcPr>
          <w:p w14:paraId="7EF0BC53" w14:textId="77777777" w:rsidR="007A6FC5" w:rsidRDefault="00000000">
            <w:r>
              <w:rPr>
                <w:sz w:val="20"/>
              </w:rPr>
              <w:t>4</w:t>
            </w:r>
          </w:p>
        </w:tc>
        <w:tc>
          <w:tcPr>
            <w:tcW w:w="2351" w:type="dxa"/>
          </w:tcPr>
          <w:p w14:paraId="7475B9BB" w14:textId="77777777" w:rsidR="007A6FC5" w:rsidRDefault="00000000">
            <w:r>
              <w:rPr>
                <w:sz w:val="20"/>
              </w:rPr>
              <w:t>Configure Split DNS (internal override for balasorealloys.in)</w:t>
            </w:r>
          </w:p>
        </w:tc>
        <w:tc>
          <w:tcPr>
            <w:tcW w:w="2351" w:type="dxa"/>
          </w:tcPr>
          <w:p w14:paraId="63632541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6D992539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374905A0" w14:textId="77777777">
        <w:tc>
          <w:tcPr>
            <w:tcW w:w="2351" w:type="dxa"/>
          </w:tcPr>
          <w:p w14:paraId="5A64AA1D" w14:textId="77777777" w:rsidR="007A6FC5" w:rsidRDefault="00000000">
            <w:r>
              <w:rPr>
                <w:sz w:val="20"/>
              </w:rPr>
              <w:t>5</w:t>
            </w:r>
          </w:p>
        </w:tc>
        <w:tc>
          <w:tcPr>
            <w:tcW w:w="2351" w:type="dxa"/>
          </w:tcPr>
          <w:p w14:paraId="62DF1378" w14:textId="77777777" w:rsidR="007A6FC5" w:rsidRDefault="00000000">
            <w:r>
              <w:rPr>
                <w:sz w:val="20"/>
              </w:rPr>
              <w:t>Open port 25 (TCP) - Inbound + Outbound</w:t>
            </w:r>
          </w:p>
        </w:tc>
        <w:tc>
          <w:tcPr>
            <w:tcW w:w="2351" w:type="dxa"/>
          </w:tcPr>
          <w:p w14:paraId="22FAC2E1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0912F4E1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4E6BFAF9" w14:textId="77777777">
        <w:tc>
          <w:tcPr>
            <w:tcW w:w="2351" w:type="dxa"/>
          </w:tcPr>
          <w:p w14:paraId="07699336" w14:textId="77777777" w:rsidR="007A6FC5" w:rsidRDefault="00000000">
            <w:r>
              <w:rPr>
                <w:sz w:val="20"/>
              </w:rPr>
              <w:t>6</w:t>
            </w:r>
          </w:p>
        </w:tc>
        <w:tc>
          <w:tcPr>
            <w:tcW w:w="2351" w:type="dxa"/>
          </w:tcPr>
          <w:p w14:paraId="7841280D" w14:textId="77777777" w:rsidR="007A6FC5" w:rsidRDefault="00000000">
            <w:r>
              <w:rPr>
                <w:sz w:val="20"/>
              </w:rPr>
              <w:t>Open port 587 (TCP) - Inbound</w:t>
            </w:r>
          </w:p>
        </w:tc>
        <w:tc>
          <w:tcPr>
            <w:tcW w:w="2351" w:type="dxa"/>
          </w:tcPr>
          <w:p w14:paraId="76AA65B8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020D2C5F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5FF1ADC3" w14:textId="77777777">
        <w:tc>
          <w:tcPr>
            <w:tcW w:w="2351" w:type="dxa"/>
          </w:tcPr>
          <w:p w14:paraId="1F8800B9" w14:textId="77777777" w:rsidR="007A6FC5" w:rsidRDefault="00000000">
            <w:r>
              <w:rPr>
                <w:sz w:val="20"/>
              </w:rPr>
              <w:t>7</w:t>
            </w:r>
          </w:p>
        </w:tc>
        <w:tc>
          <w:tcPr>
            <w:tcW w:w="2351" w:type="dxa"/>
          </w:tcPr>
          <w:p w14:paraId="3F9070A8" w14:textId="77777777" w:rsidR="007A6FC5" w:rsidRDefault="00000000">
            <w:r>
              <w:rPr>
                <w:sz w:val="20"/>
              </w:rPr>
              <w:t>Open port 143 (TCP) - Inbound</w:t>
            </w:r>
          </w:p>
        </w:tc>
        <w:tc>
          <w:tcPr>
            <w:tcW w:w="2351" w:type="dxa"/>
          </w:tcPr>
          <w:p w14:paraId="233EA065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349C017B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48A559C5" w14:textId="77777777">
        <w:tc>
          <w:tcPr>
            <w:tcW w:w="2351" w:type="dxa"/>
          </w:tcPr>
          <w:p w14:paraId="55A40920" w14:textId="77777777" w:rsidR="007A6FC5" w:rsidRDefault="00000000">
            <w:r>
              <w:rPr>
                <w:sz w:val="20"/>
              </w:rPr>
              <w:t>8</w:t>
            </w:r>
          </w:p>
        </w:tc>
        <w:tc>
          <w:tcPr>
            <w:tcW w:w="2351" w:type="dxa"/>
          </w:tcPr>
          <w:p w14:paraId="10FEF110" w14:textId="77777777" w:rsidR="007A6FC5" w:rsidRDefault="00000000">
            <w:r>
              <w:rPr>
                <w:sz w:val="20"/>
              </w:rPr>
              <w:t>Open port 993 (TCP) - Inbound</w:t>
            </w:r>
          </w:p>
        </w:tc>
        <w:tc>
          <w:tcPr>
            <w:tcW w:w="2351" w:type="dxa"/>
          </w:tcPr>
          <w:p w14:paraId="1F729D86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0B11E5B0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007E9F7A" w14:textId="77777777">
        <w:tc>
          <w:tcPr>
            <w:tcW w:w="2351" w:type="dxa"/>
          </w:tcPr>
          <w:p w14:paraId="0A71A353" w14:textId="77777777" w:rsidR="007A6FC5" w:rsidRDefault="00000000">
            <w:r>
              <w:rPr>
                <w:sz w:val="20"/>
              </w:rPr>
              <w:t>9</w:t>
            </w:r>
          </w:p>
        </w:tc>
        <w:tc>
          <w:tcPr>
            <w:tcW w:w="2351" w:type="dxa"/>
          </w:tcPr>
          <w:p w14:paraId="449368F0" w14:textId="77777777" w:rsidR="007A6FC5" w:rsidRDefault="00000000">
            <w:r>
              <w:rPr>
                <w:sz w:val="20"/>
              </w:rPr>
              <w:t>Open port 80 (TCP) - Inbound</w:t>
            </w:r>
          </w:p>
        </w:tc>
        <w:tc>
          <w:tcPr>
            <w:tcW w:w="2351" w:type="dxa"/>
          </w:tcPr>
          <w:p w14:paraId="662DAB75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01179368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0D4829B8" w14:textId="77777777">
        <w:tc>
          <w:tcPr>
            <w:tcW w:w="2351" w:type="dxa"/>
          </w:tcPr>
          <w:p w14:paraId="14B8C29F" w14:textId="77777777" w:rsidR="007A6FC5" w:rsidRDefault="00000000"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0F0F0EB0" w14:textId="77777777" w:rsidR="007A6FC5" w:rsidRDefault="00000000">
            <w:r>
              <w:rPr>
                <w:sz w:val="20"/>
              </w:rPr>
              <w:t>Open port 443 (TCP) - Inbound</w:t>
            </w:r>
          </w:p>
        </w:tc>
        <w:tc>
          <w:tcPr>
            <w:tcW w:w="2351" w:type="dxa"/>
          </w:tcPr>
          <w:p w14:paraId="4FB3349D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28F655D9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4DDEA3A7" w14:textId="77777777">
        <w:tc>
          <w:tcPr>
            <w:tcW w:w="2351" w:type="dxa"/>
          </w:tcPr>
          <w:p w14:paraId="2475410D" w14:textId="77777777" w:rsidR="007A6FC5" w:rsidRDefault="00000000">
            <w:r>
              <w:rPr>
                <w:sz w:val="20"/>
              </w:rPr>
              <w:t>11</w:t>
            </w:r>
          </w:p>
        </w:tc>
        <w:tc>
          <w:tcPr>
            <w:tcW w:w="2351" w:type="dxa"/>
          </w:tcPr>
          <w:p w14:paraId="414D54F5" w14:textId="77777777" w:rsidR="007A6FC5" w:rsidRDefault="00000000">
            <w:r>
              <w:rPr>
                <w:sz w:val="20"/>
              </w:rPr>
              <w:t>Verify: nslookup mail.balasorealloys.in returns 192.168.10.15</w:t>
            </w:r>
          </w:p>
        </w:tc>
        <w:tc>
          <w:tcPr>
            <w:tcW w:w="2351" w:type="dxa"/>
          </w:tcPr>
          <w:p w14:paraId="4EC10E8C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5F57FF01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3657377A" w14:textId="77777777">
        <w:tc>
          <w:tcPr>
            <w:tcW w:w="2351" w:type="dxa"/>
          </w:tcPr>
          <w:p w14:paraId="713912C9" w14:textId="77777777" w:rsidR="007A6FC5" w:rsidRDefault="00000000">
            <w:r>
              <w:rPr>
                <w:sz w:val="20"/>
              </w:rPr>
              <w:t>12</w:t>
            </w:r>
          </w:p>
        </w:tc>
        <w:tc>
          <w:tcPr>
            <w:tcW w:w="2351" w:type="dxa"/>
          </w:tcPr>
          <w:p w14:paraId="3592900C" w14:textId="77777777" w:rsidR="007A6FC5" w:rsidRDefault="00000000">
            <w:r>
              <w:rPr>
                <w:sz w:val="20"/>
              </w:rPr>
              <w:t>Verify: nslookup -type=MX balasorealloys.in returns mail.balasorealloys.in</w:t>
            </w:r>
          </w:p>
        </w:tc>
        <w:tc>
          <w:tcPr>
            <w:tcW w:w="2351" w:type="dxa"/>
          </w:tcPr>
          <w:p w14:paraId="52ACECE8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4F09643C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6B025A1F" w14:textId="77777777">
        <w:tc>
          <w:tcPr>
            <w:tcW w:w="2351" w:type="dxa"/>
          </w:tcPr>
          <w:p w14:paraId="4AF80974" w14:textId="77777777" w:rsidR="007A6FC5" w:rsidRDefault="00000000">
            <w:r>
              <w:rPr>
                <w:sz w:val="20"/>
              </w:rPr>
              <w:t>13</w:t>
            </w:r>
          </w:p>
        </w:tc>
        <w:tc>
          <w:tcPr>
            <w:tcW w:w="2351" w:type="dxa"/>
          </w:tcPr>
          <w:p w14:paraId="288F8195" w14:textId="77777777" w:rsidR="007A6FC5" w:rsidRDefault="00000000">
            <w:r>
              <w:rPr>
                <w:sz w:val="20"/>
              </w:rPr>
              <w:t>Verify: telnet 192.168.10.15 25 connects successfully</w:t>
            </w:r>
          </w:p>
        </w:tc>
        <w:tc>
          <w:tcPr>
            <w:tcW w:w="2351" w:type="dxa"/>
          </w:tcPr>
          <w:p w14:paraId="246AEDD3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35327013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  <w:tr w:rsidR="007A6FC5" w14:paraId="079AE89C" w14:textId="77777777">
        <w:tc>
          <w:tcPr>
            <w:tcW w:w="2351" w:type="dxa"/>
          </w:tcPr>
          <w:p w14:paraId="54485391" w14:textId="77777777" w:rsidR="007A6FC5" w:rsidRDefault="00000000">
            <w:r>
              <w:rPr>
                <w:sz w:val="20"/>
              </w:rPr>
              <w:t>14</w:t>
            </w:r>
          </w:p>
        </w:tc>
        <w:tc>
          <w:tcPr>
            <w:tcW w:w="2351" w:type="dxa"/>
          </w:tcPr>
          <w:p w14:paraId="75BAC8B3" w14:textId="77777777" w:rsidR="007A6FC5" w:rsidRDefault="00000000">
            <w:r>
              <w:rPr>
                <w:sz w:val="20"/>
              </w:rPr>
              <w:t>Verify: https://192.168.10.15 loads BAL Connect login page</w:t>
            </w:r>
          </w:p>
        </w:tc>
        <w:tc>
          <w:tcPr>
            <w:tcW w:w="2351" w:type="dxa"/>
          </w:tcPr>
          <w:p w14:paraId="19B271DE" w14:textId="77777777" w:rsidR="007A6FC5" w:rsidRDefault="00000000">
            <w:r>
              <w:rPr>
                <w:sz w:val="28"/>
              </w:rPr>
              <w:t>☐</w:t>
            </w:r>
          </w:p>
        </w:tc>
        <w:tc>
          <w:tcPr>
            <w:tcW w:w="2351" w:type="dxa"/>
          </w:tcPr>
          <w:p w14:paraId="6DC7086B" w14:textId="77777777" w:rsidR="007A6FC5" w:rsidRDefault="00000000">
            <w:r>
              <w:rPr>
                <w:color w:val="999999"/>
                <w:sz w:val="18"/>
              </w:rPr>
              <w:t>___/___/2026</w:t>
            </w:r>
          </w:p>
        </w:tc>
      </w:tr>
    </w:tbl>
    <w:p w14:paraId="5CDA6656" w14:textId="77777777" w:rsidR="007A6FC5" w:rsidRDefault="007A6FC5"/>
    <w:p w14:paraId="4194DDE3" w14:textId="77777777" w:rsidR="007A6FC5" w:rsidRDefault="00000000">
      <w:pPr>
        <w:pStyle w:val="Heading1"/>
      </w:pPr>
      <w:r>
        <w:rPr>
          <w:color w:val="1B1F3B"/>
        </w:rPr>
        <w:t>7. Contact for Support</w:t>
      </w:r>
    </w:p>
    <w:p w14:paraId="071135D8" w14:textId="77777777" w:rsidR="007A6FC5" w:rsidRDefault="00000000">
      <w:r>
        <w:t>If you encounter any issues during configuration, please contact: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A6FC5" w14:paraId="6D56B775" w14:textId="77777777">
        <w:tc>
          <w:tcPr>
            <w:tcW w:w="4703" w:type="dxa"/>
          </w:tcPr>
          <w:p w14:paraId="3A4B53EB" w14:textId="77777777" w:rsidR="007A6FC5" w:rsidRDefault="00000000">
            <w:r>
              <w:rPr>
                <w:b/>
                <w:sz w:val="20"/>
              </w:rPr>
              <w:t>Developer</w:t>
            </w:r>
          </w:p>
        </w:tc>
        <w:tc>
          <w:tcPr>
            <w:tcW w:w="4703" w:type="dxa"/>
          </w:tcPr>
          <w:p w14:paraId="76DF3DE7" w14:textId="77777777" w:rsidR="007A6FC5" w:rsidRDefault="00000000">
            <w:r>
              <w:rPr>
                <w:sz w:val="20"/>
              </w:rPr>
              <w:t>Dipesh Mondal (dipesh.mondal@balasorealloys.in)</w:t>
            </w:r>
          </w:p>
        </w:tc>
      </w:tr>
      <w:tr w:rsidR="007A6FC5" w14:paraId="023E907C" w14:textId="77777777">
        <w:tc>
          <w:tcPr>
            <w:tcW w:w="4703" w:type="dxa"/>
          </w:tcPr>
          <w:p w14:paraId="32C8FD1D" w14:textId="77777777" w:rsidR="007A6FC5" w:rsidRDefault="00000000">
            <w:r>
              <w:rPr>
                <w:b/>
                <w:sz w:val="20"/>
              </w:rPr>
              <w:t>Server IP</w:t>
            </w:r>
          </w:p>
        </w:tc>
        <w:tc>
          <w:tcPr>
            <w:tcW w:w="4703" w:type="dxa"/>
          </w:tcPr>
          <w:p w14:paraId="63A313E1" w14:textId="77777777" w:rsidR="007A6FC5" w:rsidRDefault="00000000">
            <w:r>
              <w:rPr>
                <w:sz w:val="20"/>
              </w:rPr>
              <w:t>192.168.10.15</w:t>
            </w:r>
          </w:p>
        </w:tc>
      </w:tr>
      <w:tr w:rsidR="007A6FC5" w14:paraId="1DAD3E2E" w14:textId="77777777">
        <w:tc>
          <w:tcPr>
            <w:tcW w:w="4703" w:type="dxa"/>
          </w:tcPr>
          <w:p w14:paraId="35398E2F" w14:textId="77777777" w:rsidR="007A6FC5" w:rsidRDefault="00000000">
            <w:r>
              <w:rPr>
                <w:b/>
                <w:sz w:val="20"/>
              </w:rPr>
              <w:lastRenderedPageBreak/>
              <w:t>Stalwart Admin URL</w:t>
            </w:r>
          </w:p>
        </w:tc>
        <w:tc>
          <w:tcPr>
            <w:tcW w:w="4703" w:type="dxa"/>
          </w:tcPr>
          <w:p w14:paraId="7C107033" w14:textId="77777777" w:rsidR="007A6FC5" w:rsidRDefault="00000000">
            <w:r>
              <w:rPr>
                <w:sz w:val="20"/>
              </w:rPr>
              <w:t>http://192.168.10.15:8080</w:t>
            </w:r>
          </w:p>
        </w:tc>
      </w:tr>
      <w:tr w:rsidR="007A6FC5" w14:paraId="6AB58200" w14:textId="77777777">
        <w:tc>
          <w:tcPr>
            <w:tcW w:w="4703" w:type="dxa"/>
          </w:tcPr>
          <w:p w14:paraId="1A3722AF" w14:textId="77777777" w:rsidR="007A6FC5" w:rsidRDefault="00000000">
            <w:r>
              <w:rPr>
                <w:b/>
                <w:sz w:val="20"/>
              </w:rPr>
              <w:t>BAL Connect URL</w:t>
            </w:r>
          </w:p>
        </w:tc>
        <w:tc>
          <w:tcPr>
            <w:tcW w:w="4703" w:type="dxa"/>
          </w:tcPr>
          <w:p w14:paraId="503A6159" w14:textId="77777777" w:rsidR="007A6FC5" w:rsidRDefault="00000000">
            <w:r>
              <w:rPr>
                <w:sz w:val="20"/>
              </w:rPr>
              <w:t>https://192.168.10.15</w:t>
            </w:r>
          </w:p>
        </w:tc>
      </w:tr>
    </w:tbl>
    <w:p w14:paraId="50491EB4" w14:textId="77777777" w:rsidR="007A6FC5" w:rsidRDefault="007A6FC5"/>
    <w:p w14:paraId="202BBE07" w14:textId="77777777" w:rsidR="007A6FC5" w:rsidRDefault="00000000">
      <w:pPr>
        <w:jc w:val="center"/>
      </w:pPr>
      <w:r>
        <w:rPr>
          <w:i/>
          <w:color w:val="999999"/>
        </w:rPr>
        <w:t>- End of Document -</w:t>
      </w:r>
    </w:p>
    <w:sectPr w:rsidR="007A6FC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159520">
    <w:abstractNumId w:val="8"/>
  </w:num>
  <w:num w:numId="2" w16cid:durableId="1450970795">
    <w:abstractNumId w:val="6"/>
  </w:num>
  <w:num w:numId="3" w16cid:durableId="1486437810">
    <w:abstractNumId w:val="5"/>
  </w:num>
  <w:num w:numId="4" w16cid:durableId="1225599370">
    <w:abstractNumId w:val="4"/>
  </w:num>
  <w:num w:numId="5" w16cid:durableId="1470978846">
    <w:abstractNumId w:val="7"/>
  </w:num>
  <w:num w:numId="6" w16cid:durableId="176165703">
    <w:abstractNumId w:val="3"/>
  </w:num>
  <w:num w:numId="7" w16cid:durableId="453865709">
    <w:abstractNumId w:val="2"/>
  </w:num>
  <w:num w:numId="8" w16cid:durableId="61607476">
    <w:abstractNumId w:val="1"/>
  </w:num>
  <w:num w:numId="9" w16cid:durableId="58248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614"/>
    <w:rsid w:val="0029639D"/>
    <w:rsid w:val="00326F90"/>
    <w:rsid w:val="007A6FC5"/>
    <w:rsid w:val="00A74A74"/>
    <w:rsid w:val="00AA1D8D"/>
    <w:rsid w:val="00B47730"/>
    <w:rsid w:val="00CB0664"/>
    <w:rsid w:val="00CC0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31C7B"/>
  <w14:defaultImageDpi w14:val="300"/>
  <w15:docId w15:val="{A366E83A-FB7F-45C7-B885-199D8CA3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778</Words>
  <Characters>5068</Characters>
  <Application>Microsoft Office Word</Application>
  <DocSecurity>0</DocSecurity>
  <Lines>281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 TRAINEE</cp:lastModifiedBy>
  <cp:revision>3</cp:revision>
  <dcterms:created xsi:type="dcterms:W3CDTF">2013-12-23T23:15:00Z</dcterms:created>
  <dcterms:modified xsi:type="dcterms:W3CDTF">2026-04-09T13:48:00Z</dcterms:modified>
  <cp:category/>
</cp:coreProperties>
</file>